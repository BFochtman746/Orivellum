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</w:rPr>
        <w:t>Empty DOCX Work</w:t>
      </w:r>
    </w:p>
    <w:p>
      <w:pPr>
        <w:jc w:val="center"/>
      </w:pPr>
      <w:r>
        <w:rPr>
          <w:i/>
          <w:color w:val="64748B"/>
        </w:rPr>
        <w:t>A test work for generation.</w:t>
      </w:r>
    </w:p>
    <w:p>
      <w:pPr>
        <w:jc w:val="center"/>
      </w:pPr>
      <w:r>
        <w:rPr>
          <w:color w:val="94A3B8"/>
          <w:sz w:val="18"/>
        </w:rPr>
        <w:t>Generated August 07, 2026</w:t>
      </w:r>
    </w:p>
    <w:p>
      <w:r>
        <w:br w:type="page"/>
      </w:r>
    </w:p>
    <w:p>
      <w:pPr>
        <w:pStyle w:val="Heading1"/>
      </w:pPr>
      <w: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Knowledge Items</w:t>
            </w:r>
          </w:p>
        </w:tc>
        <w:tc>
          <w:tcPr>
            <w:tcW w:type="dxa" w:w="2880"/>
          </w:tcPr>
          <w:p>
            <w:r>
              <w:t>Open Tasks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1"/>
      </w:pPr>
      <w:r>
        <w:t>Source Documents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